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PRABHATH B R</w:t>
      </w:r>
    </w:p>
    <w:p>
      <w:r>
        <w:t>7204791960 | prabhathkamath@gmail.com</w:t>
        <w:br/>
        <w:t>LinkedIn: linkedin.com/in/prabhath-b-r-45730a30a | GitHub: github.com/PrabhathVasishta</w:t>
      </w:r>
    </w:p>
    <w:p>
      <w:pPr>
        <w:pStyle w:val="Heading2"/>
      </w:pPr>
      <w:r>
        <w:t>Professional Summary</w:t>
      </w:r>
    </w:p>
    <w:p>
      <w:r>
        <w:t>AI &amp; Machine Learning graduate with hands-on experience building end-to-end machine learning applications using Python, Scikit-learn and Streamlit. Experienced in data preprocessing, model evaluation, deployment and business-focused dashboards. Passionate about solving real-world problems using Machine Learning and modern AI technologies.</w:t>
      </w:r>
    </w:p>
    <w:p>
      <w:pPr>
        <w:pStyle w:val="Heading2"/>
      </w:pPr>
      <w:r>
        <w:t>Technical Skills</w:t>
      </w:r>
    </w:p>
    <w:p>
      <w:r>
        <w:t>Languages: Python, SQL</w:t>
        <w:br/>
        <w:t>Machine Learning: Scikit-learn, Logistic Regression, Model Evaluation, GridSearchCV, Cross Validation, Data Preprocessing, EDA</w:t>
        <w:br/>
        <w:t>Libraries: Pandas, NumPy</w:t>
        <w:br/>
        <w:t>Deployment &amp; Visualization: Streamlit, Plotly</w:t>
        <w:br/>
        <w:t>Tools: Git, GitHub, Power BI, Excel</w:t>
      </w:r>
    </w:p>
    <w:p>
      <w:pPr>
        <w:pStyle w:val="Heading2"/>
      </w:pPr>
      <w:r>
        <w:t>Projects</w:t>
      </w:r>
    </w:p>
    <w:p>
      <w:pPr>
        <w:pStyle w:val="Heading3"/>
      </w:pPr>
      <w:r>
        <w:t>Customer Retention Decision Support System (CRDSS)</w:t>
      </w:r>
    </w:p>
    <w:p>
      <w:pPr>
        <w:pStyle w:val="ListBullet"/>
      </w:pPr>
      <w:r>
        <w:t>Developed an end-to-end telecom customer churn prediction application using a Scikit-learn Pipeline and ColumnTransformer for automated preprocessing.</w:t>
      </w:r>
    </w:p>
    <w:p>
      <w:pPr>
        <w:pStyle w:val="ListBullet"/>
      </w:pPr>
      <w:r>
        <w:t>Evaluated six machine learning algorithms and selected Logistic Regression after GridSearchCV hyperparameter tuning and 5-fold cross-validation (~80.5% accuracy).</w:t>
      </w:r>
    </w:p>
    <w:p>
      <w:pPr>
        <w:pStyle w:val="ListBullet"/>
      </w:pPr>
      <w:r>
        <w:t>Built an interactive Streamlit dashboard supporting single-customer and bulk CSV prediction with churn probability, risk prioritization, downloadable reports and business recommendations.</w:t>
      </w:r>
    </w:p>
    <w:p>
      <w:pPr>
        <w:pStyle w:val="ListBullet"/>
      </w:pPr>
      <w:r>
        <w:t>Implemented a reusable prediction pipeline for consistent training and inference.</w:t>
      </w:r>
    </w:p>
    <w:p>
      <w:pPr>
        <w:pStyle w:val="Heading2"/>
      </w:pPr>
      <w:r>
        <w:t>Internship Experience</w:t>
      </w:r>
    </w:p>
    <w:p>
      <w:r>
        <w:t>Data Science Intern | Take It Smart (OPC) Pvt. Ltd. | Jan 2026 – May 2026</w:t>
      </w:r>
    </w:p>
    <w:p>
      <w:pPr>
        <w:pStyle w:val="ListBullet"/>
      </w:pPr>
      <w:r>
        <w:t>Completed industry-oriented training covering Python, SQL, Data Analysis, Machine Learning, Deep Learning, NLP and Power BI.</w:t>
      </w:r>
    </w:p>
    <w:p>
      <w:pPr>
        <w:pStyle w:val="ListBullet"/>
      </w:pPr>
      <w:r>
        <w:t>Worked on data preprocessing, exploratory data analysis, feature engineering, predictive modeling and project-based assignments.</w:t>
      </w:r>
    </w:p>
    <w:p>
      <w:pPr>
        <w:pStyle w:val="ListBullet"/>
      </w:pPr>
      <w:r>
        <w:t>Gained practical exposure to building and evaluating machine learning workflows using industry-standard tools.</w:t>
      </w:r>
    </w:p>
    <w:p>
      <w:pPr>
        <w:pStyle w:val="Heading2"/>
      </w:pPr>
      <w:r>
        <w:t>Education</w:t>
      </w:r>
    </w:p>
    <w:p>
      <w:r>
        <w:t>B.E. Artificial Intelligence &amp; Machine Learning</w:t>
        <w:br/>
        <w:t>Coorg Institute of Technology</w:t>
        <w:br/>
        <w:t>CGPA: 7.98 | 2022–2026</w:t>
      </w:r>
    </w:p>
    <w:p>
      <w:pPr>
        <w:pStyle w:val="Heading2"/>
      </w:pPr>
      <w:r>
        <w:t>Certifications</w:t>
      </w:r>
    </w:p>
    <w:p>
      <w:r>
        <w:t>100 Days of Python Bootcamp – Angela Yu (In Progress)</w:t>
      </w:r>
    </w:p>
    <w:p>
      <w:pPr>
        <w:pStyle w:val="Heading2"/>
      </w:pPr>
      <w:r>
        <w:t>Languages</w:t>
      </w:r>
    </w:p>
    <w:p>
      <w:r>
        <w:t>English | Kannada |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